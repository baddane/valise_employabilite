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✉️ GUIDE DU MESSAGE DE CANDIDATURE &amp; DE LA LETTRE DE MOTIVATION</w:t>
      </w:r>
    </w:p>
    <w:p>
      <w:pPr>
        <w:ind w:left="288"/>
      </w:pPr>
      <w:r>
        <w:rPr>
          <w:i/>
          <w:color w:val="555555"/>
        </w:rPr>
        <w:t xml:space="preserve">Aujourd'hui, la plupart des candidatures passent par un </w:t>
      </w:r>
      <w:r>
        <w:rPr>
          <w:b/>
          <w:i/>
          <w:color w:val="555555"/>
        </w:rPr>
        <w:t>message court</w:t>
      </w:r>
      <w:r>
        <w:rPr>
          <w:i/>
          <w:color w:val="555555"/>
        </w:rPr>
        <w:t xml:space="preserve"> : email, formulaire en</w:t>
      </w:r>
    </w:p>
    <w:p>
      <w:pPr>
        <w:ind w:left="288"/>
      </w:pPr>
      <w:r>
        <w:rPr>
          <w:i/>
          <w:color w:val="555555"/>
        </w:rPr>
        <w:t>ligne, message LinkedIn, WhatsApp ou Facebook. La lettre de motivation complète n'est plus exigée</w:t>
      </w:r>
    </w:p>
    <w:p>
      <w:pPr>
        <w:ind w:left="288"/>
      </w:pPr>
      <w:r>
        <w:rPr>
          <w:i/>
          <w:color w:val="555555"/>
        </w:rPr>
        <w:t>que dans certains cas. Dans tous les cas, le message répond à une question : **pourquoi vous, pour ce</w:t>
      </w:r>
    </w:p>
    <w:p>
      <w:pPr>
        <w:ind w:left="288"/>
      </w:pPr>
      <w:r>
        <w:rPr>
          <w:i/>
          <w:color w:val="555555"/>
        </w:rPr>
        <w:t>poste, dans cette entreprise ?**</w:t>
      </w:r>
    </w:p>
    <w:p/>
    <w:p>
      <w:pPr>
        <w:pStyle w:val="Heading2"/>
      </w:pPr>
      <w:r>
        <w:t>1. Quel format pour quelle situation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Longueur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Réponse à une offre par email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Message court</w:t>
            </w:r>
            <w:r>
              <w:rPr>
                <w:sz w:val="19"/>
              </w:rPr>
              <w:t xml:space="preserve"> + CV en PDF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4 à 6 lignes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Offre publiée sur Facebook ou WhatsApp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Message court</w:t>
            </w:r>
            <w:r>
              <w:rPr>
                <w:sz w:val="19"/>
              </w:rPr>
              <w:t xml:space="preserve"> (voir </w:t>
            </w:r>
            <w:r>
              <w:rPr>
                <w:rFonts w:ascii="Consolas" w:hAnsi="Consolas"/>
                <w:sz w:val="19"/>
              </w:rPr>
              <w:t>Guide-reseaux-sociaux-emploi.md</w:t>
            </w:r>
            <w:r>
              <w:rPr>
                <w:sz w:val="19"/>
              </w:rPr>
              <w:t>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3 à 5 lignes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Formulaire en ligne avec champ « motivation »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Message court, adapté au champ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500 à 1 000 caractères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Candidature spontanée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 xml:space="preserve">Message court </w:t>
            </w:r>
            <w:r>
              <w:rPr>
                <w:b/>
                <w:sz w:val="19"/>
              </w:rPr>
              <w:t>ciblé</w:t>
            </w:r>
            <w:r>
              <w:rPr>
                <w:sz w:val="19"/>
              </w:rPr>
              <w:t xml:space="preserve"> + CV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5 à 8 lignes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Lettre explicitement demandée (administration, concours, grande entreprise, stage, international)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Lettre complète</w:t>
            </w:r>
            <w:r>
              <w:rPr>
                <w:sz w:val="19"/>
              </w:rPr>
              <w:t xml:space="preserve"> (§4)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½ page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Approche d'un professionnel pour du réseau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Message d'approche (module 05, réseautage)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3 lignes</w:t>
            </w:r>
          </w:p>
        </w:tc>
      </w:tr>
    </w:tbl>
    <w:p/>
    <w:p/>
    <w:p>
      <w:pPr>
        <w:pStyle w:val="Heading2"/>
      </w:pPr>
      <w:r>
        <w:t>2. Le message court (le format le plus utilisé)</w:t>
      </w:r>
    </w:p>
    <w:p>
      <w:r>
        <w:rPr>
          <w:b/>
        </w:rPr>
        <w:t>Structure en 3 temps :</w:t>
      </w:r>
      <w:r>
        <w:rPr/>
        <w:t xml:space="preserve"> le poste · la preuve · l'appel à l'action.</w:t>
      </w:r>
    </w:p>
    <w:p>
      <w:r>
        <w:rPr>
          <w:rFonts w:ascii="Consolas" w:hAnsi="Consolas"/>
          <w:sz w:val="17"/>
        </w:rPr>
        <w:t>Objet : Candidature – [Intitulé exact du poste] – [Prénom Nom]</w:t>
        <w:br/>
        <w:br/>
        <w:t>Bonjour [Madame / Monsieur + nom si connu],</w:t>
        <w:br/>
        <w:br/>
        <w:t>Je vous adresse ma candidature au poste de [poste] publié sur [source].</w:t>
        <w:br/>
        <w:t>[Une preuve concrète en lien avec le poste : ex. « Pendant 2 ans chez X, j'ai géré la caisse</w:t>
        <w:br/>
        <w:t>et l'accueil de 80 clients par jour, sans écart de caisse. »]</w:t>
        <w:br/>
        <w:t>Mon CV est joint. Je suis disponible [dès le … / pour un entretien cette semaine].</w:t>
        <w:br/>
        <w:br/>
        <w:t>Cordialement,</w:t>
        <w:br/>
        <w:t>[Prénom Nom] – [Téléphone] – [Ville]</w:t>
      </w:r>
    </w:p>
    <w:p>
      <w:r>
        <w:rPr>
          <w:b/>
        </w:rPr>
        <w:t>Règles :</w:t>
      </w:r>
    </w:p>
    <w:p>
      <w:pPr>
        <w:pStyle w:val="ListBullet"/>
      </w:pPr>
      <w:r>
        <w:rPr/>
        <w:t xml:space="preserve">✅ </w:t>
      </w:r>
      <w:r>
        <w:rPr>
          <w:b/>
        </w:rPr>
        <w:t>L'intitulé exact</w:t>
      </w:r>
      <w:r>
        <w:rPr/>
        <w:t xml:space="preserve"> du poste dans l'objet (les recruteurs trient par offre).</w:t>
      </w:r>
    </w:p>
    <w:p>
      <w:pPr>
        <w:pStyle w:val="ListBullet"/>
      </w:pPr>
      <w:r>
        <w:rPr/>
        <w:t xml:space="preserve">✅ </w:t>
      </w:r>
      <w:r>
        <w:rPr>
          <w:b/>
        </w:rPr>
        <w:t>Une seule preuve</w:t>
      </w:r>
      <w:r>
        <w:rPr/>
        <w:t>, mais concrète et vraie.</w:t>
      </w:r>
    </w:p>
    <w:p>
      <w:pPr>
        <w:pStyle w:val="ListBullet"/>
      </w:pPr>
      <w:r>
        <w:rPr/>
        <w:t>✅ Une disponibilité ou une proposition d'entretien.</w:t>
      </w:r>
    </w:p>
    <w:p>
      <w:pPr>
        <w:pStyle w:val="ListBullet"/>
      </w:pPr>
      <w:r>
        <w:rPr/>
        <w:t>❌ Jamais un email vide avec seulement le CV en pièce jointe.</w:t>
      </w:r>
    </w:p>
    <w:p>
      <w:pPr>
        <w:pStyle w:val="ListBullet"/>
      </w:pPr>
      <w:r>
        <w:rPr/>
        <w:t>❌ Pas de formules longues et creuses (« Je me permets de vous solliciter afin de… »).</w:t>
      </w:r>
    </w:p>
    <w:p/>
    <w:p>
      <w:pPr>
        <w:pStyle w:val="Heading2"/>
      </w:pPr>
      <w:r>
        <w:t>3. Utiliser l'IA sans envoyer un message générique</w:t>
      </w:r>
    </w:p>
    <w:p>
      <w:r>
        <w:rPr/>
        <w:t>L'IA rédige vite, mais ses messages se ressemblent tous et les recruteurs les reconnaissent.</w:t>
      </w:r>
      <w:r>
        <w:br/>
      </w:r>
      <w:r>
        <w:rPr>
          <w:b/>
        </w:rPr>
        <w:t>Méthode en 3 étapes :</w:t>
      </w:r>
    </w:p>
    <w:p>
      <w:pPr>
        <w:pStyle w:val="ListNumber"/>
      </w:pPr>
      <w:r>
        <w:rPr>
          <w:b/>
        </w:rPr>
        <w:t>Donner à l'IA la matière</w:t>
      </w:r>
      <w:r>
        <w:rPr/>
        <w:t xml:space="preserve"> : l'offre + une preuve concrète + le ton souhaité.</w:t>
      </w:r>
    </w:p>
    <w:p>
      <w:pPr>
        <w:pStyle w:val="ListNumber"/>
      </w:pPr>
      <w:r>
        <w:rPr>
          <w:b/>
        </w:rPr>
        <w:t>Exiger la sobriété</w:t>
      </w:r>
      <w:r>
        <w:rPr/>
        <w:t xml:space="preserve"> :</w:t>
      </w:r>
    </w:p>
    <w:p>
      <w:r>
        <w:rPr>
          <w:rFonts w:ascii="Consolas" w:hAnsi="Consolas"/>
          <w:sz w:val="17"/>
        </w:rPr>
        <w:t xml:space="preserve">   Rédige un message de candidature de 5 lignes maximum pour cette offre : [offre].</w:t>
        <w:br/>
        <w:t xml:space="preserve">   Utilise uniquement cette réalisation : [preuve]. Ton simple et direct, sans formules toutes faites.</w:t>
        <w:br/>
        <w:t xml:space="preserve">   N'invente aucune information.</w:t>
      </w:r>
    </w:p>
    <w:p>
      <w:pPr>
        <w:pStyle w:val="ListNumber"/>
      </w:pPr>
      <w:r>
        <w:rPr>
          <w:b/>
        </w:rPr>
        <w:t>Relire et remettre ses mots</w:t>
      </w:r>
      <w:r>
        <w:rPr/>
        <w:t xml:space="preserve"> : supprimer tout ce qui pourrait être envoyé par n'importe quel</w:t>
      </w:r>
    </w:p>
    <w:p>
      <w:r>
        <w:rPr/>
        <w:t>candidat ; vérifier le nom de l'entreprise, le poste et chaque fait.</w:t>
      </w:r>
    </w:p>
    <w:p>
      <w:pPr>
        <w:ind w:left="288"/>
      </w:pPr>
      <w:r>
        <w:rPr>
          <w:i/>
          <w:color w:val="555555"/>
        </w:rPr>
        <w:t xml:space="preserve">💡 Test rapide : </w:t>
      </w:r>
      <w:r>
        <w:rPr>
          <w:i/>
          <w:color w:val="555555"/>
        </w:rPr>
        <w:t>« Si je remplace le nom de l'entreprise par une autre, le message reste-t-il valable ? »</w:t>
      </w:r>
    </w:p>
    <w:p>
      <w:pPr>
        <w:ind w:left="288"/>
      </w:pPr>
      <w:r>
        <w:rPr>
          <w:i/>
          <w:color w:val="555555"/>
        </w:rPr>
        <w:t>Si oui, il est trop générique : ajouter un élément propre à l'entreprise ou au poste.</w:t>
      </w:r>
    </w:p>
    <w:p/>
    <w:p>
      <w:pPr>
        <w:pStyle w:val="Heading2"/>
      </w:pPr>
      <w:r>
        <w:t>4. La lettre complète (quand elle est demandée) : structure « VOUS – MOI – NOUS 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Paragraphe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Objectif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1. VOUS</w:t>
            </w:r>
            <w:r>
              <w:rPr>
                <w:sz w:val="19"/>
              </w:rPr>
              <w:t xml:space="preserve"> (l'entreprise)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Ce qui vous attire chez elle / son besoin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Montrer que vous la connaissez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2. MOI</w:t>
            </w:r>
            <w:r>
              <w:rPr>
                <w:sz w:val="19"/>
              </w:rPr>
              <w:t xml:space="preserve"> (le candidat)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1 ou 2 réalisations en lien avec le poste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Prouver l'adéquation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3. NOUS</w:t>
            </w:r>
            <w:r>
              <w:rPr>
                <w:sz w:val="19"/>
              </w:rPr>
              <w:t xml:space="preserve"> (la rencontre)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Ce que vous apporterez + proposition d'entretien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Projeter la collaboration</w:t>
            </w:r>
          </w:p>
        </w:tc>
      </w:tr>
    </w:tbl>
    <w:p/>
    <w:p>
      <w:r>
        <w:rPr>
          <w:b/>
        </w:rPr>
        <w:t>Modèle :</w:t>
      </w:r>
    </w:p>
    <w:p>
      <w:r>
        <w:rPr>
          <w:rFonts w:ascii="Consolas" w:hAnsi="Consolas"/>
          <w:sz w:val="17"/>
        </w:rPr>
        <w:t>Objet : Candidature au poste de [intitulé] – [référence si offre]</w:t>
        <w:br/>
        <w:br/>
        <w:t>Madame, Monsieur,</w:t>
        <w:br/>
        <w:br/>
        <w:t>[VOUS] Votre entreprise [nom], reconnue pour [élément concret : activité, projet, valeur],</w:t>
        <w:br/>
        <w:t>recherche [poste]. Ce poste retient mon attention car [raison sincère et précise].</w:t>
        <w:br/>
        <w:br/>
        <w:t>[MOI] Fort(e) de [X ans / une formation en …], j'ai [réalisation concrète et chiffrée].</w:t>
        <w:br/>
        <w:t>Cette expérience m'a permis de développer [2–3 compétences clés du poste].</w:t>
        <w:br/>
        <w:br/>
        <w:t>[NOUS] Je souhaite mettre ces compétences au service de [objectif du poste / de l'équipe].</w:t>
        <w:br/>
        <w:t>Je serais heureux(se) de vous en dire davantage lors d'un entretien.</w:t>
        <w:br/>
        <w:br/>
        <w:t>Je vous prie d'agréer, Madame, Monsieur, mes salutations distinguées.</w:t>
        <w:br/>
        <w:br/>
        <w:t>[Prénom Nom – Téléphone – Email]</w:t>
      </w:r>
    </w:p>
    <w:p/>
    <w:p>
      <w:pPr>
        <w:pStyle w:val="Heading2"/>
      </w:pPr>
      <w:r>
        <w:t>5. Candidature spontanée</w:t>
      </w:r>
    </w:p>
    <w:p>
      <w:pPr>
        <w:pStyle w:val="ListBullet"/>
      </w:pPr>
      <w:r>
        <w:rPr/>
        <w:t xml:space="preserve">Identifier l'entreprise et </w:t>
      </w:r>
      <w:r>
        <w:rPr>
          <w:b/>
        </w:rPr>
        <w:t>le bon interlocuteur</w:t>
      </w:r>
      <w:r>
        <w:rPr/>
        <w:t xml:space="preserve"> (responsable du service, RH).</w:t>
      </w:r>
    </w:p>
    <w:p>
      <w:pPr>
        <w:pStyle w:val="ListBullet"/>
      </w:pPr>
      <w:r>
        <w:rPr/>
        <w:t xml:space="preserve">Montrer une </w:t>
      </w:r>
      <w:r>
        <w:rPr>
          <w:b/>
        </w:rPr>
        <w:t>connaissance réelle</w:t>
      </w:r>
      <w:r>
        <w:rPr/>
        <w:t xml:space="preserve"> de l'entreprise et un </w:t>
      </w:r>
      <w:r>
        <w:rPr>
          <w:b/>
        </w:rPr>
        <w:t>besoin détecté</w:t>
      </w:r>
      <w:r>
        <w:rPr/>
        <w:t>.</w:t>
      </w:r>
    </w:p>
    <w:p>
      <w:pPr>
        <w:pStyle w:val="ListBullet"/>
      </w:pPr>
      <w:r>
        <w:rPr/>
        <w:t xml:space="preserve">Proposer une </w:t>
      </w:r>
      <w:r>
        <w:rPr>
          <w:b/>
        </w:rPr>
        <w:t>rencontre</w:t>
      </w:r>
      <w:r>
        <w:rPr/>
        <w:t>, même sans poste ouvert.</w:t>
      </w:r>
    </w:p>
    <w:p>
      <w:pPr>
        <w:pStyle w:val="ListBullet"/>
      </w:pPr>
      <w:r>
        <w:rPr/>
        <w:t xml:space="preserve">Relancer sous 7 à 10 jours (voir </w:t>
      </w:r>
      <w:r>
        <w:rPr>
          <w:rFonts w:ascii="Consolas" w:hAnsi="Consolas"/>
          <w:sz w:val="18"/>
        </w:rPr>
        <w:t>Guide-reseautage-et-relance.md</w:t>
      </w:r>
      <w:r>
        <w:rPr/>
        <w:t>).</w:t>
      </w:r>
    </w:p>
    <w:p/>
    <w:p>
      <w:pPr>
        <w:pStyle w:val="Heading2"/>
      </w:pPr>
      <w:r>
        <w:t>6. Erreurs fréquentes à éviter</w:t>
      </w:r>
    </w:p>
    <w:p>
      <w:r>
        <w:rPr/>
        <w:t>❌ Message générique, visiblement copié ou généré · ❌ Répéter le CV · ❌ Parler seulement de soi</w:t>
      </w:r>
      <w:r>
        <w:br/>
      </w:r>
      <w:r>
        <w:rPr/>
        <w:t>❌ Trop long · ❌ Fautes dans le nom de l'entreprise ou du poste · ❌ Oublier l'objet de l'email</w:t>
      </w:r>
      <w:r>
        <w:br/>
      </w:r>
      <w:r>
        <w:rPr/>
        <w:t>❌ Ton trop familier sur WhatsApp ou Facebook (ce reste une candidature professionnelle)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