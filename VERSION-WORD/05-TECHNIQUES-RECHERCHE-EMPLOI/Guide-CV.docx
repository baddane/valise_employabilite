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📄 GUIDE DU CV EFFICACE</w:t>
      </w:r>
    </w:p>
    <w:p>
      <w:pPr>
        <w:ind w:left="288"/>
      </w:pPr>
      <w:r>
        <w:rPr>
          <w:i/>
          <w:color w:val="555555"/>
        </w:rPr>
        <w:t xml:space="preserve">Le CV a un seul objectif : </w:t>
      </w:r>
      <w:r>
        <w:rPr>
          <w:b/>
          <w:i/>
          <w:color w:val="555555"/>
        </w:rPr>
        <w:t>décrocher l'entretien</w:t>
      </w:r>
      <w:r>
        <w:rPr>
          <w:i/>
          <w:color w:val="555555"/>
        </w:rPr>
        <w:t>. Il doit être lu en 30 secondes.</w:t>
      </w:r>
    </w:p>
    <w:p/>
    <w:p>
      <w:pPr>
        <w:pStyle w:val="Heading2"/>
      </w:pPr>
      <w:r>
        <w:t>1. Structure recommandée</w:t>
      </w:r>
    </w:p>
    <w:p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┌─────────────────────────────────────────────┐</w:t>
        <w:br/>
        <w:t>│  PRÉNOM NOM              [Photo pro facultative]│</w:t>
        <w:br/>
        <w:t>│  Titre / métier visé (ex: « Technicien maintenance industrielle ») │</w:t>
        <w:br/>
        <w:t>│  Tél · Email pro · Ville · LinkedIn           │</w:t>
        <w:br/>
        <w:t>├─────────────────────────────────────────────┤</w:t>
        <w:br/>
        <w:t>│  ACCROCHE (2–3 lignes) : qui je suis + valeur ajoutée │</w:t>
        <w:br/>
        <w:t>├─────────────────────────────────────────────┤</w:t>
        <w:br/>
        <w:t>│  EXPÉRIENCES (anti-chronologique)             │</w:t>
        <w:br/>
        <w:t>│   Poste — Entreprise — Dates                  │</w:t>
        <w:br/>
        <w:t>│   • Réalisation chiffrée                       │</w:t>
        <w:br/>
        <w:t>│   • Réalisation chiffrée                       │</w:t>
        <w:br/>
        <w:t>├─────────────────────────────────────────────┤</w:t>
        <w:br/>
        <w:t>│  FORMATION                                     │</w:t>
        <w:br/>
        <w:t>├─────────────────────────────────────────────┤</w:t>
        <w:br/>
        <w:t>│  COMPÉTENCES (techniques + outils + langues)   │</w:t>
        <w:br/>
        <w:t>├─────────────────────────────────────────────┤</w:t>
        <w:br/>
        <w:t>│  CENTRES D'INTÉRÊT (si pertinents)             │</w:t>
        <w:br/>
        <w:t>└─────────────────────────────────────────────┘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2. Les 10 règles d'or</w:t>
      </w:r>
    </w:p>
    <w:p>
      <w:pPr>
        <w:pStyle w:val="ListNumber"/>
      </w:pPr>
      <w:r>
        <w:rPr>
          <w:b/>
        </w:rPr>
        <w:t>Un titre clair</w:t>
      </w:r>
      <w:r>
        <w:rPr/>
        <w:t xml:space="preserve"> en haut = le poste visé (pas « CV » ni « Curriculum Vitae »).</w:t>
      </w:r>
    </w:p>
    <w:p>
      <w:pPr>
        <w:pStyle w:val="ListNumber"/>
      </w:pPr>
      <w:r>
        <w:rPr>
          <w:b/>
        </w:rPr>
        <w:t>Une accroche</w:t>
      </w:r>
      <w:r>
        <w:rPr/>
        <w:t xml:space="preserve"> qui résume votre valeur en 2–3 lignes.</w:t>
      </w:r>
    </w:p>
    <w:p>
      <w:pPr>
        <w:pStyle w:val="ListNumber"/>
      </w:pPr>
      <w:r>
        <w:rPr>
          <w:b/>
        </w:rPr>
        <w:t>Des résultats, pas des tâches</w:t>
      </w:r>
      <w:r>
        <w:rPr/>
        <w:t xml:space="preserve"> : « Augmenté les ventes de 20 % » &gt; « Chargé des ventes ».</w:t>
      </w:r>
    </w:p>
    <w:p>
      <w:pPr>
        <w:pStyle w:val="ListNumber"/>
      </w:pPr>
      <w:r>
        <w:rPr>
          <w:b/>
        </w:rPr>
        <w:t>Chiffrer</w:t>
      </w:r>
      <w:r>
        <w:rPr/>
        <w:t xml:space="preserve"> dès que possible (montants, %, volumes, délais, équipe).</w:t>
      </w:r>
    </w:p>
    <w:p>
      <w:pPr>
        <w:pStyle w:val="ListNumber"/>
      </w:pPr>
      <w:r>
        <w:rPr>
          <w:b/>
        </w:rPr>
        <w:t>Adapter le CV à chaque offre</w:t>
      </w:r>
      <w:r>
        <w:rPr/>
        <w:t xml:space="preserve"> (mots-clés de l'annonce).</w:t>
      </w:r>
    </w:p>
    <w:p>
      <w:pPr>
        <w:pStyle w:val="ListNumber"/>
      </w:pPr>
      <w:r>
        <w:rPr>
          <w:b/>
        </w:rPr>
        <w:t>1 page</w:t>
      </w:r>
      <w:r>
        <w:rPr/>
        <w:t xml:space="preserve"> (2 max pour profils très expérimentés).</w:t>
      </w:r>
    </w:p>
    <w:p>
      <w:pPr>
        <w:pStyle w:val="ListNumber"/>
      </w:pPr>
      <w:r>
        <w:rPr>
          <w:b/>
        </w:rPr>
        <w:t>Lisibilité</w:t>
      </w:r>
      <w:r>
        <w:rPr/>
        <w:t xml:space="preserve"> : police sobre, aération, titres clairs, pas de blocs compacts.</w:t>
      </w:r>
    </w:p>
    <w:p>
      <w:pPr>
        <w:pStyle w:val="ListNumber"/>
      </w:pPr>
      <w:r>
        <w:rPr>
          <w:b/>
        </w:rPr>
        <w:t>Zéro faute</w:t>
      </w:r>
      <w:r>
        <w:rPr/>
        <w:t xml:space="preserve"> — faire relire.</w:t>
      </w:r>
    </w:p>
    <w:p>
      <w:pPr>
        <w:pStyle w:val="ListNumber"/>
      </w:pPr>
      <w:r>
        <w:rPr>
          <w:b/>
        </w:rPr>
        <w:t>Mots-clés métier</w:t>
      </w:r>
      <w:r>
        <w:rPr/>
        <w:t xml:space="preserve"> pour passer les filtres ATS (voir module 14).</w:t>
      </w:r>
    </w:p>
    <w:p>
      <w:pPr>
        <w:pStyle w:val="ListNumber"/>
      </w:pPr>
      <w:r>
        <w:rPr>
          <w:b/>
        </w:rPr>
        <w:t>Cohérence</w:t>
      </w:r>
      <w:r>
        <w:rPr/>
        <w:t xml:space="preserve"> avec le profil LinkedIn.</w:t>
      </w:r>
    </w:p>
    <w:p/>
    <w:p>
      <w:pPr>
        <w:pStyle w:val="Heading2"/>
      </w:pPr>
      <w:r>
        <w:t>3. Transformer une tâche en réalisation (méthode)</w:t>
      </w:r>
    </w:p>
    <w:p>
      <w:pPr>
        <w:ind w:left="288"/>
      </w:pPr>
      <w:r>
        <w:rPr>
          <w:b/>
          <w:i/>
          <w:color w:val="555555"/>
        </w:rPr>
        <w:t>Verbe d'action + quoi + résultat chiffré + contexte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❌ Tâche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✅ Réalisation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« Gestion de la caisse »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« Géré une caisse de 3 000 DH/jour sans écart sur 12 mois »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« Accueil des clients »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« Accueilli 80+ clients/jour, satisfaction maintenue à 95 % »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« Aide à l'équipe »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« Formé 4 nouveaux employés, réduit le temps d'intégration de 30 % »</w:t>
            </w:r>
          </w:p>
        </w:tc>
      </w:tr>
    </w:tbl>
    <w:p/>
    <w:p>
      <w:r>
        <w:rPr>
          <w:b/>
        </w:rPr>
        <w:t>Verbes d'action utiles :</w:t>
      </w:r>
      <w:r>
        <w:rPr/>
        <w:t xml:space="preserve"> géré, développé, augmenté, réduit, créé, organisé, formé, optimisé,</w:t>
      </w:r>
      <w:r>
        <w:br/>
      </w:r>
      <w:r>
        <w:rPr/>
        <w:t>coordonné, négocié, lancé, résolu, piloté, amélioré.</w:t>
      </w:r>
    </w:p>
    <w:p/>
    <w:p>
      <w:pPr>
        <w:pStyle w:val="Heading2"/>
      </w:pPr>
      <w:r>
        <w:t>4. Gérer les points sensibles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Solution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Trou dans le CV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Valoriser (formation, bénévolat, projet perso, aidant familial) ; assumer sans se justifier à l'excès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Peu d'expérience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Mettre en avant stages, projets, associatif, soft skills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Reconversion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CV par compétences (thématique) plutôt que chronologique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Beaucoup d'expériences courtes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Regrouper, expliquer le fil conducteur</w:t>
            </w:r>
          </w:p>
        </w:tc>
      </w:tr>
    </w:tbl>
    <w:p/>
    <w:p/>
    <w:p>
      <w:pPr>
        <w:pStyle w:val="Heading2"/>
      </w:pPr>
      <w:r>
        <w:t>5. Grille d'auto-contrôle avant envoi</w:t>
      </w:r>
    </w:p>
    <w:p>
      <w:r>
        <w:rPr/>
        <w:t>☐ Titre = poste visé  ☐ Accroche présente  ☐ Réalisations chiffrées</w:t>
      </w:r>
      <w:r>
        <w:br/>
      </w:r>
      <w:r>
        <w:rPr/>
        <w:t>☐ Adapté à l'offre  ☐ Mots-clés de l'annonce  ☐ 1–2 pages max</w:t>
      </w:r>
      <w:r>
        <w:br/>
      </w:r>
      <w:r>
        <w:rPr/>
        <w:t>☐ Coordonnées à jour  ☐ Aucune faute  ☐ Format PDF  ☐ Nom du fichier pro (</w:t>
      </w:r>
      <w:r>
        <w:rPr>
          <w:rFonts w:ascii="Consolas" w:hAnsi="Consolas"/>
          <w:sz w:val="18"/>
        </w:rPr>
        <w:t>Prenom-Nom-CV.pdf</w:t>
      </w:r>
      <w:r>
        <w:rPr/>
        <w:t>)</w:t>
      </w:r>
    </w:p>
    <w:p/>
    <w:p>
      <w:pPr>
        <w:pStyle w:val="Heading2"/>
      </w:pPr>
      <w:r>
        <w:t>6. Utiliser l'IA pour son CV (sans perdre ce qui fait la différence)</w:t>
      </w:r>
    </w:p>
    <w:p>
      <w:r>
        <w:rPr/>
        <w:t xml:space="preserve">L'IA rédige un CV correct en quelques minutes — mais </w:t>
      </w:r>
      <w:r>
        <w:rPr>
          <w:b/>
        </w:rPr>
        <w:t>tous les CV générés se ressemblent</w:t>
      </w:r>
      <w:r>
        <w:rPr/>
        <w:t>. Le</w:t>
      </w:r>
      <w:r>
        <w:br/>
      </w:r>
      <w:r>
        <w:rPr/>
        <w:t xml:space="preserve">recruteur retient celui qui contient des </w:t>
      </w:r>
      <w:r>
        <w:rPr>
          <w:b/>
        </w:rPr>
        <w:t>preuves</w:t>
      </w:r>
      <w:r>
        <w:rPr/>
        <w:t xml:space="preserve"> et qui correspond </w:t>
      </w:r>
      <w:r>
        <w:rPr>
          <w:b/>
        </w:rPr>
        <w:t>exactement</w:t>
      </w:r>
      <w:r>
        <w:rPr/>
        <w:t xml:space="preserve"> à l'offre.</w:t>
      </w:r>
    </w:p>
    <w:p>
      <w:pPr>
        <w:pStyle w:val="ListNumber"/>
      </w:pPr>
      <w:r>
        <w:rPr>
          <w:b/>
        </w:rPr>
        <w:t>Préparer la matière avant l'IA</w:t>
      </w:r>
      <w:r>
        <w:rPr/>
        <w:t xml:space="preserve"> : 3 réalisations concrètes avec un chiffre ou un fait (section 3).</w:t>
      </w:r>
    </w:p>
    <w:p>
      <w:pPr>
        <w:pStyle w:val="ListNumber"/>
      </w:pPr>
      <w:r>
        <w:rPr>
          <w:b/>
        </w:rPr>
        <w:t>Donner l'offre + les preuves</w:t>
      </w:r>
      <w:r>
        <w:rPr/>
        <w:t xml:space="preserve"> et demander un CV ciblé, sans rien inventer</w:t>
      </w:r>
    </w:p>
    <w:p>
      <w:r>
        <w:rPr/>
        <w:t xml:space="preserve">(requête modèle : </w:t>
      </w:r>
      <w:r>
        <w:rPr>
          <w:rFonts w:ascii="Consolas" w:hAnsi="Consolas"/>
          <w:sz w:val="18"/>
        </w:rPr>
        <w:t>13-ANIMATION-ATELIERS/Fiche-atelier-CV.md</w:t>
      </w:r>
      <w:r>
        <w:rPr/>
        <w:t>).</w:t>
      </w:r>
    </w:p>
    <w:p>
      <w:pPr>
        <w:pStyle w:val="ListNumber"/>
      </w:pPr>
      <w:r>
        <w:rPr>
          <w:b/>
        </w:rPr>
        <w:t>Demander à l'IA les écarts</w:t>
      </w:r>
      <w:r>
        <w:rPr/>
        <w:t xml:space="preserve"> : « Quelles exigences de l'offre mon profil ne couvre-t-il pas ? »</w:t>
      </w:r>
    </w:p>
    <w:p>
      <w:pPr>
        <w:pStyle w:val="ListNumber"/>
      </w:pPr>
      <w:r>
        <w:rPr>
          <w:b/>
        </w:rPr>
        <w:t>Relire avec la grille « CV générique »</w:t>
      </w:r>
      <w:r>
        <w:rPr/>
        <w:t xml:space="preserve"> : supprimer les phrases creuses, vérifier chaque fait,</w:t>
      </w:r>
    </w:p>
    <w:p>
      <w:r>
        <w:rPr/>
        <w:t>remettre ses mots.</w:t>
      </w:r>
    </w:p>
    <w:p>
      <w:pPr>
        <w:pStyle w:val="ListNumber"/>
      </w:pPr>
      <w:r>
        <w:rPr>
          <w:b/>
        </w:rPr>
        <w:t>Garder une mise en page simple</w:t>
      </w:r>
      <w:r>
        <w:rPr/>
        <w:t xml:space="preserve"> pour les logiciels de tri (module 14).</w:t>
      </w:r>
    </w:p>
    <w:p>
      <w:pPr>
        <w:ind w:left="288"/>
      </w:pPr>
      <w:r>
        <w:rPr>
          <w:i/>
          <w:color w:val="555555"/>
        </w:rPr>
        <w:t xml:space="preserve">⚠️ Tout ce qui est écrit doit être </w:t>
      </w:r>
      <w:r>
        <w:rPr>
          <w:b/>
          <w:i/>
          <w:color w:val="555555"/>
        </w:rPr>
        <w:t>vrai et racontable en entretien</w:t>
      </w:r>
      <w:r>
        <w:rPr>
          <w:i/>
          <w:color w:val="555555"/>
        </w:rPr>
        <w:t>. Une compétence inventée par</w:t>
      </w:r>
    </w:p>
    <w:p>
      <w:pPr>
        <w:ind w:left="288"/>
      </w:pPr>
      <w:r>
        <w:rPr>
          <w:i/>
          <w:color w:val="555555"/>
        </w:rPr>
        <w:t>l'IA se découvre à la première question.</w:t>
      </w:r>
    </w:p>
    <w:p/>
    <w:p>
      <w:pPr>
        <w:pStyle w:val="Heading2"/>
      </w:pPr>
      <w:r>
        <w:t>7. CV simplifié pour les personnes peu qualifiées ou peu à l'aise à l'écrit</w:t>
      </w:r>
    </w:p>
    <w:p>
      <w:pPr>
        <w:ind w:left="288"/>
      </w:pPr>
      <w:r>
        <w:rPr>
          <w:i/>
          <w:color w:val="555555"/>
        </w:rPr>
        <w:t>Pour beaucoup d'emplois (industrie, BTP, agriculture, services, commerce), l'employeur veut surtout</w:t>
      </w:r>
    </w:p>
    <w:p>
      <w:pPr>
        <w:ind w:left="288"/>
      </w:pPr>
      <w:r>
        <w:rPr>
          <w:i/>
          <w:color w:val="555555"/>
        </w:rPr>
        <w:t xml:space="preserve">savoir </w:t>
      </w:r>
      <w:r>
        <w:rPr>
          <w:b/>
          <w:i/>
          <w:color w:val="555555"/>
        </w:rPr>
        <w:t>ce que la personne sait faire, où, et si elle est fiable</w:t>
      </w:r>
      <w:r>
        <w:rPr>
          <w:i/>
          <w:color w:val="555555"/>
        </w:rPr>
        <w:t>. Un CV court et concret suffit.</w:t>
      </w:r>
    </w:p>
    <w:p>
      <w:r>
        <w:rPr>
          <w:b/>
        </w:rPr>
        <w:t>Méthode (à faire ensemble, à l'oral) :</w:t>
      </w:r>
    </w:p>
    <w:p>
      <w:pPr>
        <w:pStyle w:val="ListNumber"/>
      </w:pPr>
      <w:r>
        <w:rPr/>
        <w:t xml:space="preserve">Faire </w:t>
      </w:r>
      <w:r>
        <w:rPr>
          <w:b/>
        </w:rPr>
        <w:t>raconter</w:t>
      </w:r>
      <w:r>
        <w:rPr/>
        <w:t xml:space="preserve"> chaque expérience, même informelle : </w:t>
      </w:r>
      <w:r>
        <w:rPr>
          <w:i/>
        </w:rPr>
        <w:t>« Qu'est-ce que vous faisiez chaque jour ? Avec quels outils ? »</w:t>
      </w:r>
    </w:p>
    <w:p>
      <w:pPr>
        <w:pStyle w:val="ListNumber"/>
      </w:pPr>
      <w:r>
        <w:rPr/>
        <w:t xml:space="preserve">Traduire en </w:t>
      </w:r>
      <w:r>
        <w:rPr>
          <w:b/>
        </w:rPr>
        <w:t>savoir-faire</w:t>
      </w:r>
      <w:r>
        <w:rPr/>
        <w:t xml:space="preserve"> simples : « pose de carrelage », « conduite de chariot », « caisse et service client ».</w:t>
      </w:r>
    </w:p>
    <w:p>
      <w:pPr>
        <w:pStyle w:val="ListNumber"/>
      </w:pPr>
      <w:r>
        <w:rPr/>
        <w:t xml:space="preserve">Ajouter les </w:t>
      </w:r>
      <w:r>
        <w:rPr>
          <w:b/>
        </w:rPr>
        <w:t>preuves</w:t>
      </w:r>
      <w:r>
        <w:rPr/>
        <w:t xml:space="preserve"> : durée, employeur ou lieu, personne qui peut recommander.</w:t>
      </w:r>
    </w:p>
    <w:p>
      <w:pPr>
        <w:pStyle w:val="ListNumber"/>
      </w:pPr>
      <w:r>
        <w:rPr/>
        <w:t>Une demi-page, gros caractères, sans phrases longues.</w:t>
      </w:r>
    </w:p>
    <w:p>
      <w:r>
        <w:rPr>
          <w:b/>
        </w:rPr>
        <w:t>Modèle :</w:t>
      </w:r>
    </w:p>
    <w:p>
      <w:r>
        <w:rPr>
          <w:rFonts w:ascii="Consolas" w:hAnsi="Consolas"/>
          <w:sz w:val="17"/>
        </w:rPr>
        <w:t>PRÉNOM NOM — Métier recherché (ex. : Ouvrier polyvalent BTP)</w:t>
        <w:br/>
        <w:t>Tél. · Quartier / ville · Disponible immédiatement · Permis : oui/non</w:t>
        <w:br/>
        <w:br/>
        <w:t>CE QUE JE SAIS FAIRE</w:t>
        <w:br/>
        <w:t>• Coffrage et ferraillage   • Pose de carrelage   • Lecture de plans simples</w:t>
        <w:br/>
        <w:br/>
        <w:t>EXPÉRIENCES</w:t>
        <w:br/>
        <w:t>2022–2025  Chantiers de construction (maisons individuelles) — [ville] — maçon aide</w:t>
        <w:br/>
        <w:t>2020–2022  Atelier de menuiserie familial — [ville] — aide menuisier</w:t>
        <w:br/>
        <w:br/>
        <w:t>FORMATION / ATTESTATIONS</w:t>
        <w:br/>
        <w:t>Attestation de formation [ ] · Niveau scolaire [ ]</w:t>
        <w:br/>
        <w:br/>
        <w:t>LANGUES : arabe (courant), français (notions)</w:t>
      </w:r>
    </w:p>
    <w:p>
      <w:r>
        <w:rPr>
          <w:b/>
        </w:rPr>
        <w:t>Langues du CV :</w:t>
      </w:r>
      <w:r>
        <w:rPr/>
        <w:t xml:space="preserve"> au Maroc, adapter la langue au secteur et à l'employeur (français le plus souvent ;</w:t>
      </w:r>
      <w:r>
        <w:br/>
      </w:r>
      <w:r>
        <w:rPr/>
        <w:t>anglais pour l'offshoring et l'international ; espagnol pour certaines entreprises du Nord ; arabe pour</w:t>
      </w:r>
      <w:r>
        <w:br/>
      </w:r>
      <w:r>
        <w:rPr/>
        <w:t xml:space="preserve">certains employeurs et administrations). Prévoir </w:t>
      </w:r>
      <w:r>
        <w:rPr>
          <w:b/>
        </w:rPr>
        <w:t>une version par langue</w:t>
      </w:r>
      <w:r>
        <w:rPr/>
        <w:t xml:space="preserve"> si besoin, pas un mélange.</w:t>
      </w:r>
    </w:p>
    <w:p/>
    <w:p>
      <w:pPr>
        <w:pStyle w:val="Heading2"/>
      </w:pPr>
      <w:r>
        <w:t>8. Atelier « Ma candidature avec l'IA » — voir `13-ANIMATION-ATELIERS/Fiche-atelier-CV.md`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