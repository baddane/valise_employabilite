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📱 GUIDE — CHERCHER UN EMPLOI SUR FACEBOOK, WHATSAPP &amp; TIKTOK</w:t>
      </w:r>
    </w:p>
    <w:p>
      <w:pPr>
        <w:ind w:left="288"/>
      </w:pPr>
      <w:r>
        <w:rPr>
          <w:i/>
          <w:color w:val="555555"/>
        </w:rPr>
        <w:t>Beaucoup d'offres, surtout pour les emplois peu ou moyennement qualifiés (commerce, restauration,</w:t>
      </w:r>
    </w:p>
    <w:p>
      <w:pPr>
        <w:ind w:left="288"/>
      </w:pPr>
      <w:r>
        <w:rPr>
          <w:i/>
          <w:color w:val="555555"/>
        </w:rPr>
        <w:t xml:space="preserve">BTP, industrie, centres d'appels, services), circulent </w:t>
      </w:r>
      <w:r>
        <w:rPr>
          <w:b/>
          <w:i/>
          <w:color w:val="555555"/>
        </w:rPr>
        <w:t>en dehors des sites d'emploi</w:t>
      </w:r>
      <w:r>
        <w:rPr>
          <w:i/>
          <w:color w:val="555555"/>
        </w:rPr>
        <w:t xml:space="preserve"> : groupes</w:t>
      </w:r>
    </w:p>
    <w:p>
      <w:pPr>
        <w:ind w:left="288"/>
      </w:pPr>
      <w:r>
        <w:rPr>
          <w:i/>
          <w:color w:val="555555"/>
        </w:rPr>
        <w:t>Facebook, groupes et chaînes WhatsApp, pages d'entreprises, vidéos TikTok. Ces canaux sont rapides</w:t>
      </w:r>
    </w:p>
    <w:p>
      <w:pPr>
        <w:ind w:left="288"/>
      </w:pPr>
      <w:r>
        <w:rPr>
          <w:i/>
          <w:color w:val="555555"/>
        </w:rPr>
        <w:t xml:space="preserve">et accessibles depuis un simple téléphone — mais ils demandent une </w:t>
      </w:r>
      <w:r>
        <w:rPr>
          <w:b/>
          <w:i/>
          <w:color w:val="555555"/>
        </w:rPr>
        <w:t>présentation professionnelle</w:t>
      </w:r>
    </w:p>
    <w:p>
      <w:pPr>
        <w:ind w:left="288"/>
      </w:pPr>
      <w:r>
        <w:rPr>
          <w:i/>
          <w:color w:val="555555"/>
        </w:rPr>
        <w:t xml:space="preserve">et une </w:t>
      </w:r>
      <w:r>
        <w:rPr>
          <w:b/>
          <w:i/>
          <w:color w:val="555555"/>
        </w:rPr>
        <w:t>vigilance forte face aux arnaques</w:t>
      </w:r>
      <w:r>
        <w:rPr>
          <w:i/>
          <w:color w:val="555555"/>
        </w:rPr>
        <w:t>.</w:t>
      </w:r>
    </w:p>
    <w:p>
      <w:pPr>
        <w:ind w:left="288"/>
      </w:pPr>
    </w:p>
    <w:p>
      <w:pPr>
        <w:ind w:left="288"/>
      </w:pPr>
      <w:r>
        <w:rPr>
          <w:i/>
          <w:color w:val="555555"/>
        </w:rPr>
        <w:t xml:space="preserve">Pour LinkedIn (profils qualifiés), voir </w:t>
      </w:r>
      <w:r>
        <w:rPr>
          <w:rFonts w:ascii="Consolas" w:hAnsi="Consolas"/>
          <w:i/>
          <w:color w:val="555555"/>
          <w:sz w:val="18"/>
        </w:rPr>
        <w:t>Guide-LinkedIn.md</w:t>
      </w:r>
      <w:r>
        <w:rPr>
          <w:i/>
          <w:color w:val="555555"/>
        </w:rPr>
        <w:t>.</w:t>
      </w:r>
    </w:p>
    <w:p/>
    <w:p>
      <w:pPr>
        <w:pStyle w:val="Heading2"/>
      </w:pPr>
      <w:r>
        <w:t>1. Quel réseau pour quoi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Réseau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Usage emploi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Pour quels profils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Point d'attention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Facebook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Groupes d'offres par ville ou par secteur, pages d'entreprises, annonces de recrutement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Tous, surtout emplois de proximité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Beaucoup d'annonces non vérifiées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WhatsApp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Groupes et chaînes d'offres, contact direct avec un recruteur, envoi du CV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Tous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Message et photo de profil = première impression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TikTok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Vidéos d'entreprises qui recrutent, conseils, présentation de soi en vidéo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Jeunes, métiers du commerce, de la vente, du service, du digital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Contenus personnels visibles par les recruteurs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Instagram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Pages d'entreprises (restauration, mode, beauté, tourisme), annonces en story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Métiers de service, création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Image publique à soigner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LinkedIn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Réseau professionnel, offres qualifiées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Diplômés, cadres, techniciens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 xml:space="preserve">Voir </w:t>
            </w:r>
            <w:r>
              <w:rPr>
                <w:rFonts w:ascii="Consolas" w:hAnsi="Consolas"/>
                <w:sz w:val="19"/>
              </w:rPr>
              <w:t>Guide-LinkedIn.md</w:t>
            </w:r>
          </w:p>
        </w:tc>
      </w:tr>
    </w:tbl>
    <w:p/>
    <w:p/>
    <w:p>
      <w:pPr>
        <w:pStyle w:val="Heading2"/>
      </w:pPr>
      <w:r>
        <w:t>2. Préparer son téléphone avant de postuler</w:t>
      </w:r>
    </w:p>
    <w:p>
      <w:r>
        <w:rPr/>
        <w:t xml:space="preserve">☐ </w:t>
      </w:r>
      <w:r>
        <w:rPr>
          <w:b/>
        </w:rPr>
        <w:t>Photo de profil WhatsApp</w:t>
      </w:r>
      <w:r>
        <w:rPr/>
        <w:t xml:space="preserve"> neutre et correcte (le recruteur la voit dès le premier message)</w:t>
      </w:r>
      <w:r>
        <w:br/>
      </w:r>
      <w:r>
        <w:rPr/>
        <w:t xml:space="preserve">☐ </w:t>
      </w:r>
      <w:r>
        <w:rPr>
          <w:b/>
        </w:rPr>
        <w:t>Nom affiché</w:t>
      </w:r>
      <w:r>
        <w:rPr/>
        <w:t xml:space="preserve"> = prénom et nom réels (pas un surnom)</w:t>
      </w:r>
      <w:r>
        <w:br/>
      </w:r>
      <w:r>
        <w:rPr/>
        <w:t xml:space="preserve">☐ </w:t>
      </w:r>
      <w:r>
        <w:rPr>
          <w:b/>
        </w:rPr>
        <w:t>CV en PDF</w:t>
      </w:r>
      <w:r>
        <w:rPr/>
        <w:t xml:space="preserve"> enregistré dans le téléphone, nommé </w:t>
      </w:r>
      <w:r>
        <w:rPr>
          <w:rFonts w:ascii="Consolas" w:hAnsi="Consolas"/>
          <w:sz w:val="18"/>
        </w:rPr>
        <w:t>Prenom-Nom-CV.pdf</w:t>
      </w:r>
      <w:r>
        <w:rPr/>
        <w:t>, prêt à envoyer</w:t>
      </w:r>
      <w:r>
        <w:br/>
      </w:r>
      <w:r>
        <w:rPr/>
        <w:t xml:space="preserve">☐ </w:t>
      </w:r>
      <w:r>
        <w:rPr>
          <w:b/>
        </w:rPr>
        <w:t>Message de candidature type</w:t>
      </w:r>
      <w:r>
        <w:rPr/>
        <w:t xml:space="preserve"> enregistré dans les notes, à adapter à chaque offre (§3)</w:t>
      </w:r>
      <w:r>
        <w:br/>
      </w:r>
      <w:r>
        <w:rPr/>
        <w:t xml:space="preserve">☐ </w:t>
      </w:r>
      <w:r>
        <w:rPr>
          <w:b/>
        </w:rPr>
        <w:t>Profil Facebook / TikTok</w:t>
      </w:r>
      <w:r>
        <w:rPr/>
        <w:t xml:space="preserve"> : vérifier ce qui est public (photos, publications, commentaires)</w:t>
      </w:r>
      <w:r>
        <w:br/>
      </w:r>
      <w:r>
        <w:rPr/>
        <w:t xml:space="preserve">☐ </w:t>
      </w:r>
      <w:r>
        <w:rPr>
          <w:b/>
        </w:rPr>
        <w:t>Messagerie vocale</w:t>
      </w:r>
      <w:r>
        <w:rPr/>
        <w:t xml:space="preserve"> avec un message d'accueil correct, et répondre au téléphone de façon professionnelle</w:t>
      </w:r>
    </w:p>
    <w:p/>
    <w:p>
      <w:pPr>
        <w:pStyle w:val="Heading2"/>
      </w:pPr>
      <w:r>
        <w:t>3. Répondre à une offre publiée sur un réseau</w:t>
      </w:r>
    </w:p>
    <w:p>
      <w:r>
        <w:rPr>
          <w:b/>
        </w:rPr>
        <w:t>Règles :</w:t>
      </w:r>
    </w:p>
    <w:p>
      <w:pPr>
        <w:pStyle w:val="ListBullet"/>
      </w:pPr>
      <w:r>
        <w:rPr/>
        <w:t xml:space="preserve">✅ Lire l'annonce </w:t>
      </w:r>
      <w:r>
        <w:rPr>
          <w:b/>
        </w:rPr>
        <w:t>jusqu'au bout</w:t>
      </w:r>
      <w:r>
        <w:rPr/>
        <w:t xml:space="preserve"> et suivre la consigne (envoyer le CV par WhatsApp, par email, se présenter sur place…).</w:t>
      </w:r>
    </w:p>
    <w:p>
      <w:pPr>
        <w:pStyle w:val="ListBullet"/>
      </w:pPr>
      <w:r>
        <w:rPr/>
        <w:t xml:space="preserve">✅ Écrire </w:t>
      </w:r>
      <w:r>
        <w:rPr>
          <w:b/>
        </w:rPr>
        <w:t>en privé</w:t>
      </w:r>
      <w:r>
        <w:rPr/>
        <w:t xml:space="preserve"> au recruteur, pas seulement « intéressé(e) » en commentaire.</w:t>
      </w:r>
    </w:p>
    <w:p>
      <w:pPr>
        <w:pStyle w:val="ListBullet"/>
      </w:pPr>
      <w:r>
        <w:rPr/>
        <w:t xml:space="preserve">✅ Un message </w:t>
      </w:r>
      <w:r>
        <w:rPr>
          <w:b/>
        </w:rPr>
        <w:t>complet et poli</w:t>
      </w:r>
      <w:r>
        <w:rPr/>
        <w:t>, même court.</w:t>
      </w:r>
    </w:p>
    <w:p>
      <w:pPr>
        <w:pStyle w:val="ListBullet"/>
      </w:pPr>
      <w:r>
        <w:rPr/>
        <w:t>❌ Pas de message vocal comme premier contact, sauf si l'annonce le demande.</w:t>
      </w:r>
    </w:p>
    <w:p>
      <w:pPr>
        <w:pStyle w:val="ListBullet"/>
      </w:pPr>
      <w:r>
        <w:rPr/>
        <w:t>❌ Pas de « Salam, c'est pour le travail ? » sans autre information.</w:t>
      </w:r>
    </w:p>
    <w:p>
      <w:r>
        <w:rPr>
          <w:b/>
        </w:rPr>
        <w:t>Modèle de message WhatsApp / Messenger :</w:t>
      </w:r>
    </w:p>
    <w:p>
      <w:r>
        <w:rPr>
          <w:rFonts w:ascii="Consolas" w:hAnsi="Consolas"/>
          <w:sz w:val="17"/>
        </w:rPr>
        <w:t>Bonjour, je suis [Prénom Nom]. Je suis intéressé(e) par votre offre de [poste] à [ville]</w:t>
        <w:br/>
        <w:t>publiée sur [groupe / page]. J'ai [expérience ou formation clé en une ligne].</w:t>
        <w:br/>
        <w:t>Je vous envoie mon CV. Je suis disponible [dès … / pour un entretien quand vous le souhaitez].</w:t>
        <w:br/>
        <w:t>Merci et bonne journée.</w:t>
      </w:r>
    </w:p>
    <w:p>
      <w:r>
        <w:rPr>
          <w:b/>
        </w:rPr>
        <w:t>Si pas de réponse :</w:t>
      </w:r>
      <w:r>
        <w:rPr/>
        <w:t xml:space="preserve"> une relance polie après 3 à 5 jours, puis passer à autre chose.</w:t>
      </w:r>
    </w:p>
    <w:p/>
    <w:p>
      <w:pPr>
        <w:pStyle w:val="Heading2"/>
      </w:pPr>
      <w:r>
        <w:t>4. Se présenter en vidéo (TikTok, WhatsApp, entretiens à distance)</w:t>
      </w:r>
    </w:p>
    <w:p>
      <w:r>
        <w:rPr/>
        <w:t>Certaines entreprises demandent une courte vidéo de présentation, ou recrutent via leurs vidéos.</w:t>
      </w:r>
    </w:p>
    <w:p>
      <w:r>
        <w:rPr>
          <w:b/>
        </w:rPr>
        <w:t>Trame d'une vidéo de 45 à 60 secondes :</w:t>
      </w:r>
    </w:p>
    <w:p>
      <w:pPr>
        <w:pStyle w:val="ListNumber"/>
      </w:pPr>
      <w:r>
        <w:rPr>
          <w:b/>
        </w:rPr>
        <w:t>Qui je suis</w:t>
      </w:r>
      <w:r>
        <w:rPr/>
        <w:t xml:space="preserve"> : prénom, métier recherché, ville (10 s).</w:t>
      </w:r>
    </w:p>
    <w:p>
      <w:pPr>
        <w:pStyle w:val="ListNumber"/>
      </w:pPr>
      <w:r>
        <w:rPr>
          <w:b/>
        </w:rPr>
        <w:t>Ce que je sais faire</w:t>
      </w:r>
      <w:r>
        <w:rPr/>
        <w:t xml:space="preserve"> : 2 compétences avec un exemple concret (25 s).</w:t>
      </w:r>
    </w:p>
    <w:p>
      <w:pPr>
        <w:pStyle w:val="ListNumber"/>
      </w:pPr>
      <w:r>
        <w:rPr>
          <w:b/>
        </w:rPr>
        <w:t>Ce que je cherche</w:t>
      </w:r>
      <w:r>
        <w:rPr/>
        <w:t xml:space="preserve"> : type de poste, disponibilité (10 s).</w:t>
      </w:r>
    </w:p>
    <w:p>
      <w:pPr>
        <w:pStyle w:val="ListNumber"/>
      </w:pPr>
      <w:r>
        <w:rPr>
          <w:b/>
        </w:rPr>
        <w:t>Contact</w:t>
      </w:r>
      <w:r>
        <w:rPr/>
        <w:t xml:space="preserve"> : comment me joindre (5 s).</w:t>
      </w:r>
    </w:p>
    <w:p>
      <w:r>
        <w:rPr>
          <w:b/>
        </w:rPr>
        <w:t>Conseils :</w:t>
      </w:r>
      <w:r>
        <w:rPr/>
        <w:t xml:space="preserve"> lumière face à soi · fond neutre · téléphone à l'horizontale ou stable · tenue correcte ·</w:t>
      </w:r>
      <w:r>
        <w:br/>
      </w:r>
      <w:r>
        <w:rPr/>
        <w:t>regarder la caméra · refaire jusqu'à être à l'aise.</w:t>
      </w:r>
    </w:p>
    <w:p>
      <w:pPr>
        <w:ind w:left="288"/>
      </w:pPr>
      <w:r>
        <w:rPr>
          <w:i/>
          <w:color w:val="555555"/>
        </w:rPr>
        <w:t>⚠️ Une vidéo publiée publiquement peut être vue longtemps et par tout le monde : la personne choisit</w:t>
      </w:r>
    </w:p>
    <w:p>
      <w:pPr>
        <w:ind w:left="288"/>
      </w:pPr>
      <w:r>
        <w:rPr>
          <w:i/>
          <w:color w:val="555555"/>
        </w:rPr>
        <w:t>librement de publier ou non. Une vidéo envoyée en privé à un recruteur suffit souvent.</w:t>
      </w:r>
    </w:p>
    <w:p/>
    <w:p>
      <w:pPr>
        <w:pStyle w:val="Heading2"/>
      </w:pPr>
      <w:r>
        <w:t>5. Repérer les arnaques à l'emploi (à expliquer à chaque bénéficiaire)</w:t>
      </w:r>
    </w:p>
    <w:p>
      <w:r>
        <w:rPr>
          <w:b/>
        </w:rPr>
        <w:t>Signaux d'alerte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Pourquoi c'est suspect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 xml:space="preserve">On vous demande de </w:t>
            </w:r>
            <w:r>
              <w:rPr>
                <w:b/>
                <w:sz w:val="19"/>
              </w:rPr>
              <w:t>payer</w:t>
            </w:r>
            <w:r>
              <w:rPr>
                <w:sz w:val="19"/>
              </w:rPr>
              <w:t xml:space="preserve"> (frais de dossier, de formation, de visa, de réservation)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Un vrai recruteur ne fait jamais payer un candidat pour un emploi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Salaire très élevé pour un travail simple, sans expérience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Promesse irréaliste pour attirer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Pas de nom d'entreprise, pas d'adresse, seulement un numéro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Impossible de vérifier l'employeur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 xml:space="preserve">Demande de </w:t>
            </w:r>
            <w:r>
              <w:rPr>
                <w:b/>
                <w:sz w:val="19"/>
              </w:rPr>
              <w:t>copie de CIN, passeport, RIB</w:t>
            </w:r>
            <w:r>
              <w:rPr>
                <w:sz w:val="19"/>
              </w:rPr>
              <w:t xml:space="preserve"> avant tout entretien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Risque d'usurpation d'identité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Recrutement « urgent » à l'étranger sans contrat écrit ni organisme officiel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Risque de traite ou d'exploitation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« Travail à domicile » où il faut recruter d'autres personnes ou acheter un kit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Système pyramidal</w:t>
            </w:r>
          </w:p>
        </w:tc>
      </w:tr>
    </w:tbl>
    <w:p/>
    <w:p>
      <w:r>
        <w:rPr>
          <w:b/>
        </w:rPr>
        <w:t>Réflexes :</w:t>
      </w:r>
    </w:p>
    <w:p>
      <w:pPr>
        <w:pStyle w:val="ListBullet"/>
      </w:pPr>
      <w:r>
        <w:rPr/>
        <w:t>Vérifier l'entreprise (site, adresse, avis, registre de commerce, demander à l'agence).</w:t>
      </w:r>
    </w:p>
    <w:p>
      <w:pPr>
        <w:pStyle w:val="ListBullet"/>
      </w:pPr>
      <w:r>
        <w:rPr/>
        <w:t>Ne jamais envoyer d'argent ni de documents d'identité avant un entretien réel et un contrat écrit.</w:t>
      </w:r>
    </w:p>
    <w:p>
      <w:pPr>
        <w:pStyle w:val="ListBullet"/>
      </w:pPr>
      <w:r>
        <w:rPr/>
        <w:t xml:space="preserve">Pour l'emploi à l'étranger : passer par les </w:t>
      </w:r>
      <w:r>
        <w:rPr>
          <w:b/>
        </w:rPr>
        <w:t>canaux officiels</w:t>
      </w:r>
      <w:r>
        <w:rPr/>
        <w:t xml:space="preserve"> (module 11 — placement à l'international).</w:t>
      </w:r>
    </w:p>
    <w:p>
      <w:pPr>
        <w:pStyle w:val="ListBullet"/>
      </w:pPr>
      <w:r>
        <w:rPr>
          <w:b/>
        </w:rPr>
        <w:t>Signaler</w:t>
      </w:r>
      <w:r>
        <w:rPr/>
        <w:t xml:space="preserve"> l'annonce au conseiller : l'agence peut alerter les autres bénéficiaires.</w:t>
      </w:r>
    </w:p>
    <w:p/>
    <w:p>
      <w:pPr>
        <w:pStyle w:val="Heading2"/>
      </w:pPr>
      <w:r>
        <w:t>6. Rôle de l'agence et du conseiller</w:t>
      </w:r>
    </w:p>
    <w:p>
      <w:pPr>
        <w:pStyle w:val="ListBullet"/>
      </w:pPr>
      <w:r>
        <w:rPr>
          <w:b/>
        </w:rPr>
        <w:t>Veille</w:t>
      </w:r>
      <w:r>
        <w:rPr/>
        <w:t xml:space="preserve"> : repérer les groupes et pages actifs du territoire et les partager avec les bénéficiaires (liste tenue à jour).</w:t>
      </w:r>
    </w:p>
    <w:p>
      <w:pPr>
        <w:pStyle w:val="ListBullet"/>
      </w:pPr>
      <w:r>
        <w:rPr>
          <w:b/>
        </w:rPr>
        <w:t>Diffusion</w:t>
      </w:r>
      <w:r>
        <w:rPr/>
        <w:t xml:space="preserve"> : publier les offres vérifiées de l'agence sur ses propres canaux (page, chaîne WhatsApp), en respectant les règles de non-discrimination (module 07).</w:t>
      </w:r>
    </w:p>
    <w:p>
      <w:pPr>
        <w:pStyle w:val="ListBullet"/>
      </w:pPr>
      <w:r>
        <w:rPr>
          <w:b/>
        </w:rPr>
        <w:t>Prévention</w:t>
      </w:r>
      <w:r>
        <w:rPr/>
        <w:t xml:space="preserve"> : afficher et répéter les signaux d'arnaque, notamment aux publics jeunes et aux candidats à l'international.</w:t>
      </w:r>
    </w:p>
    <w:p>
      <w:pPr>
        <w:pStyle w:val="ListBullet"/>
      </w:pPr>
      <w:r>
        <w:rPr>
          <w:b/>
        </w:rPr>
        <w:t>Contact</w:t>
      </w:r>
      <w:r>
        <w:rPr/>
        <w:t xml:space="preserve"> : proposer un suivi par WhatsApp entre deux rendez-vous (module 01 : mode autonome ou guidé), sans y échanger de documents sensibles.</w:t>
      </w:r>
    </w:p>
    <w:p>
      <w:pPr>
        <w:ind w:left="288"/>
      </w:pPr>
      <w:r>
        <w:rPr>
          <w:i/>
          <w:color w:val="555555"/>
        </w:rPr>
        <w:t xml:space="preserve">🔗 Atelier associé : format court « Chercher sur les réseaux » (voir </w:t>
      </w:r>
      <w:r>
        <w:rPr>
          <w:rFonts w:ascii="Consolas" w:hAnsi="Consolas"/>
          <w:i/>
          <w:color w:val="555555"/>
          <w:sz w:val="18"/>
        </w:rPr>
        <w:t>13-ANIMATION-ATELIERS/00-Index-ateliers.md</w:t>
      </w:r>
      <w:r>
        <w:rPr>
          <w:i/>
          <w:color w:val="555555"/>
        </w:rPr>
        <w:t>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