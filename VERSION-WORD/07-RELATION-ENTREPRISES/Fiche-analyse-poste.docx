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🔎 FICHE D'ANALYSE DE POSTE &amp; QUALIFICATION DE L'OFFRE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À remplir avec l'entreprise pour bien comprendre le besoin et </w:t>
      </w:r>
      <w:r>
        <w:rPr>
          <w:b/>
          <w:i/>
          <w:color w:val="555555"/>
        </w:rPr>
        <w:t>trouver le candidat adapté</w:t>
      </w:r>
      <w:r>
        <w:rPr>
          <w:i/>
          <w:color w:val="555555"/>
        </w:rPr>
        <w:t>.</w:t>
      </w:r>
    </w:p>
    <w:p>
      <w:r>
        <w:rPr>
          <w:b/>
        </w:rPr>
        <w:t>Entreprise :</w:t>
      </w:r>
      <w:r>
        <w:t xml:space="preserve"> ______________________  </w:t>
      </w:r>
      <w:r>
        <w:rPr>
          <w:b/>
        </w:rPr>
        <w:t>Date :</w:t>
      </w:r>
      <w:r>
        <w:t xml:space="preserve"> ____/____/______  </w:t>
      </w:r>
      <w:r>
        <w:rPr>
          <w:b/>
        </w:rPr>
        <w:t>Interlocuteur :</w:t>
      </w:r>
      <w:r>
        <w:t xml:space="preserve"> ____________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L'entreprise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Secteur d'activité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Taille / effectif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Localisation (lieu de travail)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Culture / valeurs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2. Le poste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Intitulé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Missions principales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Rattachement hiérarchique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Contexte (création / remplacement / renfort)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Urgence / délai de recrutement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3. Le profil recherché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Indispensable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Souhaité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Formation / diplôme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Expérience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Compétences techniques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Compétences comportementales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Langues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Permis / mobilité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Outils / logiciels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4.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Type de contrat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Durée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Rémunération (fourchette)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Horaires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Avantages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Évolution possible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5. Processus de recrutement</w:t>
      </w:r>
    </w:p>
    <w:p>
      <w:pPr>
        <w:pStyle w:val="ListBullet"/>
      </w:pPr>
      <w:r>
        <w:t>Nombre de candidats souhaités : ______</w:t>
      </w:r>
    </w:p>
    <w:p>
      <w:pPr>
        <w:pStyle w:val="ListBullet"/>
      </w:pPr>
      <w:r>
        <w:t>Étapes (entretien, test…) : __________________________</w:t>
      </w:r>
    </w:p>
    <w:p>
      <w:pPr>
        <w:pStyle w:val="ListBullet"/>
      </w:pPr>
      <w:r>
        <w:t>Décideur final : __________________________</w:t>
      </w:r>
    </w:p>
    <w:p>
      <w:pPr>
        <w:pStyle w:val="ListBullet"/>
      </w:pPr>
      <w:r>
        <w:t>Aides à l'embauche mobilisables : __________________________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6. Traduction en critères de sélection (usage conseiller)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Priorité (1 à 3)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Éliminatoire ?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/>
    <w:p>
      <w:r>
        <w:rPr>
          <w:b/>
        </w:rPr>
        <w:t>Profil « idéal » en une phrase :</w:t>
      </w:r>
      <w:r>
        <w:t xml:space="preserve"> _______________________________________________</w:t>
      </w:r>
    </w:p>
    <w:p>
      <w:r>
        <w:rPr>
          <w:b/>
        </w:rPr>
        <w:t>Candidats à présenter :</w:t>
      </w:r>
      <w:r>
        <w:t xml:space="preserve"> 1) __________ 2) __________ 3) __________</w:t>
      </w:r>
    </w:p>
    <w:p>
      <w:pPr>
        <w:ind w:left="288"/>
        <w:shd w:val="clear" w:color="auto" w:fill="FBF3D6"/>
      </w:pPr>
      <w:r>
        <w:rPr>
          <w:i/>
          <w:color w:val="555555"/>
        </w:rPr>
        <w:t>💡 Un poste bien analysé = une présélection pertinente = un placement réussi et durable.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