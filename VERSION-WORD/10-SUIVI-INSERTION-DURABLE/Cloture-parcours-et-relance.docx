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🏁 CLÔTURE DU PARCOURS &amp; RELANCE DES BÉNÉFICIAIRES QUI DÉCROCHENT</w:t>
      </w:r>
    </w:p>
    <w:p>
      <w:pPr>
        <w:ind w:left="288"/>
      </w:pPr>
      <w:r>
        <w:rPr>
          <w:i/>
          <w:color w:val="555555"/>
        </w:rPr>
        <w:t xml:space="preserve">Un parcours doit avoir une </w:t>
      </w:r>
      <w:r>
        <w:rPr>
          <w:b/>
          <w:i/>
          <w:color w:val="555555"/>
        </w:rPr>
        <w:t>fin claire</w:t>
      </w:r>
      <w:r>
        <w:rPr>
          <w:i/>
          <w:color w:val="555555"/>
        </w:rPr>
        <w:t xml:space="preserve"> : sortie positive, réorientation ou clôture pour absence.</w:t>
      </w:r>
    </w:p>
    <w:p>
      <w:pPr>
        <w:ind w:left="288"/>
      </w:pPr>
      <w:r>
        <w:rPr>
          <w:i/>
          <w:color w:val="555555"/>
        </w:rPr>
        <w:t>Sans règles de sortie, les portefeuilles se remplissent de dossiers « dormants » qui faussent les</w:t>
      </w:r>
    </w:p>
    <w:p>
      <w:pPr>
        <w:ind w:left="288"/>
      </w:pPr>
      <w:r>
        <w:rPr>
          <w:i/>
          <w:color w:val="555555"/>
        </w:rPr>
        <w:t>indicateurs et prennent le temps des conseillers.</w:t>
      </w:r>
    </w:p>
    <w:p/>
    <w:p>
      <w:pPr>
        <w:pStyle w:val="Heading2"/>
      </w:pPr>
      <w:r>
        <w:t>1. Les motifs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Motif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Justificatif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Suivi après sortie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S1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Emploi durable (CDI ou CDD ≥ 6 mois)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✅ Positive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Contrat / attestation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Protocole J+1 → M6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S2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Emploi de courte durée (&lt; 6 mois)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✅ Positive (temporaire)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Contrat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Garder le dossier actif en veille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Contrat d'insertion / stage rémunéré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✅ Positive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Convention / contrat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Suivi jusqu'à la fin + débouché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S4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Création d'activité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✅ Positive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Immatriculation / statut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Suivi à 3, 6, 12 mois (module 17)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S5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Entrée en formation qualifiante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🔵 Intermédiaire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Attestation d'inscription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Reprise du parcours en fin de formation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S6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Orientation vers un partenaire (social, santé)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🔵 Intermédiaire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Fiche de liaison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Point avec le partenaire à 3 mois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S7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Abandon / absence sans nouvelles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⚪ Neutre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Traces des relances (§2)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Réouverture possible à tout moment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S8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Déménagement, autre motif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⚪ Neutre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Déclaration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Transfert du dossier si possible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Le </w:t>
      </w:r>
      <w:r>
        <w:rPr>
          <w:b/>
          <w:i/>
          <w:color w:val="555555"/>
        </w:rPr>
        <w:t>motif de sortie</w:t>
      </w:r>
      <w:r>
        <w:rPr>
          <w:i/>
          <w:color w:val="555555"/>
        </w:rPr>
        <w:t xml:space="preserve"> alimente directement le classeur de pilotage (onglet « Portefeuille »).</w:t>
      </w:r>
    </w:p>
    <w:p/>
    <w:p>
      <w:pPr>
        <w:pStyle w:val="Heading2"/>
      </w:pPr>
      <w:r>
        <w:t>2. Protocole de relance d'un bénéficiaire qui décroche</w:t>
      </w:r>
    </w:p>
    <w:p>
      <w:r>
        <w:rPr>
          <w:b/>
        </w:rPr>
        <w:t>Déclencheur :</w:t>
      </w:r>
      <w:r>
        <w:rPr/>
        <w:t xml:space="preserve"> un rendez-vous manqué sans prévenir, ou aucun contact depuis </w:t>
      </w:r>
      <w:r>
        <w:rPr>
          <w:b/>
        </w:rPr>
        <w:t>30 jours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Délai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Canal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J+2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Message bienveillant : </w:t>
            </w:r>
            <w:r>
              <w:rPr>
                <w:i/>
                <w:sz w:val="19"/>
              </w:rPr>
              <w:t>« Nous ne vous avons pas vu, tout va bien ? »</w:t>
            </w:r>
            <w:r>
              <w:rPr>
                <w:sz w:val="19"/>
              </w:rPr>
              <w:t xml:space="preserve"> + nouvelle date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SMS / WhatsApp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J+7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Appel téléphonique : comprendre la raison, proposer un format adapté (horaire, distance)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Téléphone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J+15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2ᵉ appel à une heure différente + message écrit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Téléphone + SMS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J+30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Courrier ou message de fin de relance : </w:t>
            </w:r>
            <w:r>
              <w:rPr>
                <w:i/>
                <w:sz w:val="19"/>
              </w:rPr>
              <w:t>« Votre dossier reste ouvert pendant 30 jours… »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Courrier / email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J+60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Clôture pour absence (S7), dossier réactivable à tout moment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</w:rPr>
        <w:t>Causes fréquentes de décrochage à explorer :</w:t>
      </w:r>
      <w:r>
        <w:rPr/>
        <w:t xml:space="preserve"> a trouvé un emploi sans le dire · découragement ·</w:t>
      </w:r>
      <w:r>
        <w:br/>
      </w:r>
      <w:r>
        <w:rPr/>
        <w:t>problème de transport ou de garde · rythme inadapté · attentes déçues (« on ne me propose rien »).</w:t>
      </w:r>
    </w:p>
    <w:p>
      <w:pPr>
        <w:ind w:left="288"/>
      </w:pPr>
      <w:r>
        <w:rPr>
          <w:i/>
          <w:color w:val="555555"/>
        </w:rPr>
        <w:t xml:space="preserve">⚠️ Un bénéficiaire qui a trouvé un emploi seul </w:t>
      </w:r>
      <w:r>
        <w:rPr>
          <w:b/>
          <w:i/>
          <w:color w:val="555555"/>
        </w:rPr>
        <w:t>est une sortie positive</w:t>
      </w:r>
      <w:r>
        <w:rPr>
          <w:i/>
          <w:color w:val="555555"/>
        </w:rPr>
        <w:t xml:space="preserve"> : toujours demander,</w:t>
      </w:r>
    </w:p>
    <w:p>
      <w:pPr>
        <w:ind w:left="288"/>
      </w:pPr>
      <w:r>
        <w:rPr>
          <w:i/>
          <w:color w:val="555555"/>
        </w:rPr>
        <w:t>c'est aussi un résultat de l'accompagnement.</w:t>
      </w:r>
    </w:p>
    <w:p/>
    <w:p>
      <w:pPr>
        <w:pStyle w:val="Heading2"/>
      </w:pPr>
      <w:r>
        <w:t>3. Fiche de clôture</w:t>
      </w:r>
    </w:p>
    <w:p>
      <w:r>
        <w:rPr>
          <w:b/>
        </w:rPr>
        <w:t>N° dossier :</w:t>
      </w:r>
      <w:r>
        <w:rPr/>
        <w:t xml:space="preserve"> ________  </w:t>
      </w:r>
      <w:r>
        <w:rPr>
          <w:b/>
        </w:rPr>
        <w:t>Nom :</w:t>
      </w:r>
      <w:r>
        <w:rPr/>
        <w:t xml:space="preserve"> ______________________  </w:t>
      </w:r>
      <w:r>
        <w:rPr>
          <w:b/>
        </w:rPr>
        <w:t>Date de clôture :</w:t>
      </w:r>
      <w:r>
        <w:rPr/>
        <w:t xml:space="preserve"> ____/____/______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Rubrique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Date d'entrée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Durée du parcours (mois)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Mode d'accompagnement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 Autonome ☐ Guidé ☐ Renforcé ☐ Global ☐ Auto-emploi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Motif de sortie (code S1 à S8)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Poste / formation / activité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Employeur / organisme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Score /24 entrée → sortie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___ → ___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Actions suivies (ateliers, formation, immersion…)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Satisfaction du bénéficiaire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___ /10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Ce qui a le plus aidé (selon la personne)</w:t>
            </w:r>
          </w:p>
        </w:tc>
        <w:tc>
          <w:tcPr>
            <w:tcW w:type="dxa" w:w="4968"/>
            <w:shd w:val="clear" w:color="auto" w:fill="EEF3F8"/>
          </w:tcPr>
          <w:p/>
        </w:tc>
      </w:tr>
    </w:tbl>
    <w:p/>
    <w:p/>
    <w:p>
      <w:pPr>
        <w:pStyle w:val="Heading2"/>
      </w:pPr>
      <w:r>
        <w:t>4. Questionnaire de satisfaction (à la sortie — 5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J'ai été bien accueilli(e) et écouté(e)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Les conseils étaient adaptés à ma situation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Les ateliers / formations m'ont été utiles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Les offres proposées correspondaient à mon projet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J'ai gagné en confiance pour chercher un emploi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Je recommanderais l'agence à un proche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</w:tbl>
    <w:p/>
    <w:p>
      <w:r>
        <w:rPr>
          <w:i/>
        </w:rPr>
        <w:t>1 = pas du tout d'accord · 5 = tout à fait d'accord</w:t>
      </w:r>
    </w:p>
    <w:p>
      <w:r>
        <w:rPr>
          <w:b/>
        </w:rPr>
        <w:t>Ce qu'il faudrait améliorer :</w:t>
      </w:r>
      <w:r>
        <w:rPr/>
        <w:t xml:space="preserve"> _______________________________________________</w:t>
      </w:r>
    </w:p>
    <w:p/>
    <w:p>
      <w:pPr>
        <w:pStyle w:val="Heading2"/>
      </w:pPr>
      <w:r>
        <w:t>5. Enquête de situation à 6 et 12 mois (même en cas de sortie neutre)</w:t>
      </w:r>
    </w:p>
    <w:p>
      <w:r>
        <w:rPr/>
        <w:t xml:space="preserve">Appel court (3 min) à toutes les personnes sorties, </w:t>
      </w:r>
      <w:r>
        <w:rPr>
          <w:b/>
        </w:rPr>
        <w:t>avec leur accord</w:t>
      </w:r>
      <w:r>
        <w:rPr/>
        <w:t xml:space="preserve"> :</w:t>
      </w:r>
    </w:p>
    <w:p>
      <w:pPr>
        <w:pStyle w:val="ListNumber"/>
      </w:pPr>
      <w:r>
        <w:rPr/>
        <w:t>Quelle est votre situation aujourd'hui ? ☐ Emploi ☐ Formation ☐ Recherche ☐ Autre</w:t>
      </w:r>
    </w:p>
    <w:p>
      <w:pPr>
        <w:pStyle w:val="ListNumber"/>
      </w:pPr>
      <w:r>
        <w:rPr/>
        <w:t>Si emploi : même poste qu'à la sortie ? Type de contrat ? Déclaré à la CNSS ?</w:t>
      </w:r>
    </w:p>
    <w:p>
      <w:pPr>
        <w:pStyle w:val="ListNumber"/>
      </w:pPr>
      <w:r>
        <w:rPr/>
        <w:t>Avez-vous besoin d'un nouvel appui ?</w:t>
      </w:r>
    </w:p>
    <w:p>
      <w:pPr>
        <w:ind w:left="288"/>
      </w:pPr>
      <w:r>
        <w:rPr>
          <w:i/>
          <w:color w:val="555555"/>
        </w:rPr>
        <w:t xml:space="preserve">Cette enquête donne le </w:t>
      </w:r>
      <w:r>
        <w:rPr>
          <w:b/>
          <w:i/>
          <w:color w:val="555555"/>
        </w:rPr>
        <w:t>vrai taux d'insertion durable</w:t>
      </w:r>
      <w:r>
        <w:rPr>
          <w:i/>
          <w:color w:val="555555"/>
        </w:rPr>
        <w:t xml:space="preserve"> — y compris pour ceux qui ont trouvé seuls —</w:t>
      </w:r>
    </w:p>
    <w:p>
      <w:pPr>
        <w:ind w:left="288"/>
      </w:pPr>
      <w:r>
        <w:rPr>
          <w:i/>
          <w:color w:val="555555"/>
        </w:rPr>
        <w:t>et permet de réactiver l'accompagnement si nécessaire.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