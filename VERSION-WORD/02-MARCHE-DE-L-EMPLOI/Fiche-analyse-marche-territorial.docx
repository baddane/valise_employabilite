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🌍 FICHE D'ANALYSE DU MARCHÉ DE L'EMPLOI TERRITORIAL</w:t>
      </w:r>
    </w:p>
    <w:p>
      <w:pPr>
        <w:ind w:left="288"/>
        <w:shd w:val="clear" w:color="auto" w:fill="FBF3D6"/>
      </w:pPr>
      <w:r>
        <w:rPr>
          <w:i/>
          <w:color w:val="555555"/>
        </w:rPr>
        <w:t xml:space="preserve">Outil de veille pour orienter les bénéficiaires vers ce qui </w:t>
      </w:r>
      <w:r>
        <w:rPr>
          <w:b/>
          <w:i/>
          <w:color w:val="555555"/>
        </w:rPr>
        <w:t>recrute réellement</w:t>
      </w:r>
      <w:r>
        <w:rPr>
          <w:i/>
          <w:color w:val="555555"/>
        </w:rPr>
        <w:t xml:space="preserve"> sur le territoire.</w:t>
      </w:r>
    </w:p>
    <w:p>
      <w:pPr>
        <w:ind w:left="288"/>
        <w:shd w:val="clear" w:color="auto" w:fill="FBF3D6"/>
      </w:pPr>
      <w:r>
        <w:rPr>
          <w:i/>
          <w:color w:val="555555"/>
        </w:rPr>
        <w:t>À actualiser chaque trimestre.</w:t>
      </w:r>
    </w:p>
    <w:p>
      <w:r>
        <w:rPr>
          <w:b/>
        </w:rPr>
        <w:t>Territoire / bassin d'emploi :</w:t>
      </w:r>
      <w:r>
        <w:t xml:space="preserve"> ______________________  </w:t>
      </w:r>
      <w:r>
        <w:rPr>
          <w:b/>
        </w:rPr>
        <w:t>Période :</w:t>
      </w:r>
      <w:r>
        <w:t xml:space="preserve"> ____________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1. Secteurs qui recrutent (localement)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Secteur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Niveau de recrutement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Métiers concernés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 de contrats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★★★ / ★★ / ★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/>
      <w:r>
        <w:rPr>
          <w:color w:val="1F4E79"/>
          <w:sz w:val="28"/>
        </w:rPr>
        <w:t>2. Métiers en tension (offres &gt; candidats)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Métier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Tension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Compétences clés demandées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Formation d'accès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Forte / Moyenne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/>
      <w:r>
        <w:rPr>
          <w:color w:val="1F4E79"/>
          <w:sz w:val="28"/>
        </w:rPr>
        <w:t>3. Métiers en déclin / saturés (à éviter d'orienter sans différenciation)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Métier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Cause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Passerelle possible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/>
      <w:r>
        <w:rPr>
          <w:color w:val="1F4E79"/>
          <w:sz w:val="28"/>
        </w:rPr>
        <w:t>4. Salaires de référence (fourchettes locales)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Métier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Débutant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Confirmé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Expérimenté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/>
      <w:r>
        <w:rPr>
          <w:color w:val="1F4E79"/>
          <w:sz w:val="28"/>
        </w:rPr>
        <w:t>5. Compétences les plus recherchées (transversales)</w:t>
      </w:r>
    </w:p>
    <w:p>
      <w:pPr>
        <w:pStyle w:val="ListBullet"/>
      </w:pPr>
      <w:r>
        <w:t>Techniques : ______________________________________________</w:t>
      </w:r>
    </w:p>
    <w:p>
      <w:pPr>
        <w:pStyle w:val="ListBullet"/>
      </w:pPr>
      <w:r>
        <w:t>Numériques : ______________________________________________</w:t>
      </w:r>
    </w:p>
    <w:p>
      <w:pPr>
        <w:pStyle w:val="ListBullet"/>
      </w:pPr>
      <w:r>
        <w:t>Comportementales : ________________________________________</w:t>
      </w:r>
    </w:p>
    <w:p>
      <w:pPr>
        <w:pStyle w:val="ListBullet"/>
      </w:pPr>
      <w:r>
        <w:t>Linguistiques : ___________________________________________</w:t>
      </w:r>
    </w:p>
    <w:p>
      <w:pPr>
        <w:pStyle w:val="Heading2"/>
      </w:pPr>
      <w:r/>
      <w:r>
        <w:rPr>
          <w:color w:val="1F4E79"/>
          <w:sz w:val="28"/>
        </w:rPr>
        <w:t>6. Tendances &amp; besoins futurs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Tendance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Impact sur l'emploi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Opportunité à créer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Digitalisation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Transition écologique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Nouveaux secteurs (offshoring, tourisme, industrie…)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Départs à la retraite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7. Sources de données à exploiter</w:t>
      </w:r>
    </w:p>
    <w:p>
      <w:pPr>
        <w:pStyle w:val="ListBullet"/>
      </w:pPr>
      <w:r>
        <w:t>Observatoire national de l'emploi / ANAPEC (statistiques métiers, offres)</w:t>
      </w:r>
    </w:p>
    <w:p>
      <w:pPr>
        <w:pStyle w:val="ListBullet"/>
      </w:pPr>
      <w:r>
        <w:t>Chiffres du HCP (Haut-Commissariat au Plan) — Maroc</w:t>
      </w:r>
    </w:p>
    <w:p>
      <w:pPr>
        <w:pStyle w:val="ListBullet"/>
      </w:pPr>
      <w:r>
        <w:t>Enquêtes de branches professionnelles, fédérations</w:t>
      </w:r>
    </w:p>
    <w:p>
      <w:pPr>
        <w:pStyle w:val="ListBullet"/>
      </w:pPr>
      <w:r>
        <w:t>Offres publiées (jobboards, presse, réseaux)</w:t>
      </w:r>
    </w:p>
    <w:p>
      <w:pPr>
        <w:pStyle w:val="ListBullet"/>
      </w:pPr>
      <w:r>
        <w:t>Retours directs des entreprises partenaires (voir module 07)</w:t>
      </w:r>
    </w:p>
    <w:p>
      <w:pPr>
        <w:pStyle w:val="ListBullet"/>
      </w:pPr>
      <w:r>
        <w:t>CRC / CGEM et associations professionnelles locales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8. Message-type à délivrer au bénéficiaire</w:t>
      </w:r>
    </w:p>
    <w:p>
      <w:pPr>
        <w:ind w:left="288"/>
        <w:shd w:val="clear" w:color="auto" w:fill="FBF3D6"/>
      </w:pPr>
      <w:r>
        <w:rPr>
          <w:i/>
          <w:color w:val="555555"/>
        </w:rPr>
        <w:t>*« Votre métier actuel recrute peu sur notre bassin. En revanche, le secteur ______ est en forte</w:t>
      </w:r>
    </w:p>
    <w:p>
      <w:pPr>
        <w:ind w:left="288"/>
        <w:shd w:val="clear" w:color="auto" w:fill="FBF3D6"/>
      </w:pPr>
      <w:r>
        <w:rPr>
          <w:i/>
          <w:color w:val="555555"/>
        </w:rPr>
        <w:t>tension : avec une formation de ____ mois en ______, vous accéderiez à des postes en ______ , avec</w:t>
      </w:r>
    </w:p>
    <w:p>
      <w:pPr>
        <w:ind w:left="288"/>
        <w:shd w:val="clear" w:color="auto" w:fill="FBF3D6"/>
      </w:pPr>
      <w:r>
        <w:rPr>
          <w:i/>
          <w:color w:val="555555"/>
        </w:rPr>
        <w:t>un salaire de départ autour de ______. Voici le plan pour y arriver. »*</w:t>
      </w:r>
    </w:p>
    <w:p>
      <w:r>
        <w:rPr>
          <w:b/>
        </w:rPr>
        <w:t>Trois arguments « marché » à retenir ce trimestre :</w:t>
      </w:r>
    </w:p>
    <w:p>
      <w:r>
        <w:t>1.</w:t>
      </w:r>
    </w:p>
    <w:p>
      <w:r>
        <w:t>2.</w:t>
      </w:r>
    </w:p>
    <w:p>
      <w:r>
        <w:t>3.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